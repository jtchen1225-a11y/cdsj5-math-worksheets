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澳門四校聯考 · 數學科專題突破 100 分鐘限時練習工作紙</w:t>
      </w:r>
    </w:p>
    <w:p>
      <w:r>
        <w:t>Topic 03: 複數代數、棣美弗定理與複平面幾何 參考答案 OMML 對照手冊</w:t>
        <w:br/>
        <w:t>版本屬性：教師培優版（含全題型官方標準分步評分細則 M/A/B、易錯警示、四校聯考秒殺速解訣竅）</w:t>
        <w:br/>
        <w:t>本手冊所有數學公式均為微軟官方原生 OMML 方程式物件，可直接在 Word 中複製、編輯與排版。</w:t>
      </w:r>
    </w:p>
    <w:p>
      <w:pPr>
        <w:pStyle w:val="Heading1"/>
      </w:pPr>
      <w:r>
        <w:t>第一部分 單項選擇題 (題 01~06 · 滿分 30分)</w:t>
      </w:r>
    </w:p>
    <w:p>
      <w:r>
        <w:rPr>
          <w:b/>
        </w:rPr>
        <w:t>題 01 · 複數除法分母有理化 · 共軛複數概念 (5分)</w:t>
      </w:r>
    </w:p>
    <w:p>
      <w:r>
        <w:t>【題目題幹】: 設複數 $z = \frac{5+2i}{2-i}$（其中 $i$ 為虛數單位），則複數 $z$ 的共軛複數 $\bar{z}$ 為（　　）。</w:t>
      </w:r>
    </w:p>
    <w:p>
      <w:r>
        <w:t xml:space="preserve">【參考答案】: </w:t>
      </w:r>
      <m:oMath xmlns:mml="http://www.w3.org/1998/Math/MathML">
        <m:r>
          <m:t>(A)$</m:t>
        </m:r>
        <m:f>
          <m:fPr>
            <m:type m:val="bar"/>
          </m:fPr>
          <m:num>
            <m:r>
              <m:t>8</m:t>
            </m:r>
          </m:num>
          <m:den>
            <m:r>
              <m:t>5</m:t>
            </m:r>
          </m:den>
        </m:f>
        <m:r>
          <m:t>−</m:t>
        </m:r>
        <m:f>
          <m:fPr>
            <m:type m:val="bar"/>
          </m:fPr>
          <m:num>
            <m:r>
              <m:t>9</m:t>
            </m:r>
          </m:num>
          <m:den>
            <m:r>
              <m:t>5</m:t>
            </m:r>
          </m:den>
        </m:f>
        <m:r>
          <m:t>i$</m:t>
        </m:r>
      </m:oMath>
    </w:p>
    <w:p>
      <w:r>
        <w:t>【規範步驟與踩點得分】：</w:t>
        <w:br/>
        <w:t>分子分母同乘以分母的共軛複數 $2+i$：$$z = \frac{(5+2i)(2+i)}{(2-i)(2+i)} = \frac{10+5i+4i+2i^2}{4-i^2}$$</w:t>
        <w:br/>
        <w:t>因為 $i^2 = -1$，代入化簡得：$$z = \frac{10+9i-2}{4-(-1)} = \frac{8+9i}{5} = \frac{8}{5} + \frac{9}{5}i$$</w:t>
        <w:br/>
        <w:t>共軛複數 $\bar{z}$ 實部不變、虛部取相反數，故：$$\bar{z} = \frac{8}{5} - \frac{9}{5}i$$</w:t>
        <w:br/>
        <w:t>對比各選項，正確答案為 (A)。</w:t>
      </w:r>
    </w:p>
    <w:p>
      <w:r>
        <w:rPr>
          <w:i/>
        </w:rPr>
        <w:t>⚡【聯考速解訣竅】： 口算速解：分母模長平方為 $2^2+(-1)^2=5$。分子實部 $5\times 2 - 2\times(-1)=8$，虛部 $2\times 2 + 5\times 1=9$。故 $z$ 的虛部為 $+9/5$，其共軛 $\bar{z}$ 虛部必為 $-9/5$，直接鎖定 (A)！</w:t>
      </w:r>
    </w:p>
    <w:p>
      <w:r>
        <w:t>----------------------------------------</w:t>
      </w:r>
    </w:p>
    <w:p>
      <w:r>
        <w:rPr>
          <w:b/>
        </w:rPr>
        <w:t>題 02 · 純虛數的嚴密充要條件 · 增根排除陷阱 (5分)</w:t>
      </w:r>
    </w:p>
    <w:p>
      <w:r>
        <w:t>【題目題幹】: 已知實數 $m$ 為常數，複數 $z = (m^2-3m+2) + (m^2-1)i$ 為純虛數，則實數 $m$ 的值為（　　）。</w:t>
      </w:r>
    </w:p>
    <w:p>
      <w:r>
        <w:t xml:space="preserve">【參考答案】: </w:t>
      </w:r>
      <m:oMath xmlns:mml="http://www.w3.org/1998/Math/MathML">
        <m:r>
          <m:t>(B)$m=2$</m:t>
        </m:r>
      </m:oMath>
    </w:p>
    <w:p>
      <w:r>
        <w:t>【規範步驟與踩點得分】：</w:t>
        <w:br/>
        <w:t>由純虛數定義，複數的實部必須為 0：$$m^2 - 3m + 2 = 0 \implies (m-1)(m-2) = 0 \implies m = 1 \text{ 或 } m = 2$$</w:t>
        <w:br/>
        <w:t>同時，複數的虛部絕不能為 0：$$m^2 - 1 \ne 0 \implies (m-1)(m+1) \ne 0 \implies m \ne 1 \text{ 且 } m \ne -1$$</w:t>
        <w:br/>
        <w:t>代入檢驗：當 $m = 1$ 時，$\operatorname{Re}(z) = 0$ 且 $\operatorname{Im}(z) = 0$，此時 $z = 0 + 0i = 0$ 為實數，必須嚴格排除！</w:t>
        <w:br/>
        <w:t>當 $m = 2$ 時，$\operatorname{Re}(z) = 0$，$\operatorname{Im}(z) = 2^2-1 = 3 \ne 0$，此時 $z = 3i$ 為標準純虛數。</w:t>
        <w:br/>
        <w:t>因此唯一滿足條件的實數為 $m = 2$，正確選項為 (B)。</w:t>
      </w:r>
    </w:p>
    <w:p>
      <w:r>
        <w:rPr>
          <w:i/>
        </w:rPr>
        <w:t>⚡【聯考速解訣竅】： 秒殺思維：見到二次因式分解有公共根 $m=1$，該公共根必定使實部虛部同時為 0 導致 $z=0$，直接排除 $m=1$ 及包含 $m=1$ 的選項 (A) 與 (C)，2 秒鎖定 (B)！</w:t>
      </w:r>
    </w:p>
    <w:p>
      <w:r>
        <w:t>----------------------------------------</w:t>
      </w:r>
    </w:p>
    <w:p>
      <w:r>
        <w:rPr>
          <w:b/>
        </w:rPr>
        <w:t>題 03 · 待定係數設未知複數 · 複數相等與模長計算 (5分)</w:t>
      </w:r>
    </w:p>
    <w:p>
      <w:r>
        <w:t>【題目題幹】: 設複數 $z$ 滿足方程 $(1+i)z - 2\bar{z} = -3+5i$（其中 $\bar{z}$ 為 $z$ 的共軛複數），則複數 $z$ 的模長 $|z|$ 等於（　　）。</w:t>
      </w:r>
    </w:p>
    <w:p>
      <w:r>
        <w:t xml:space="preserve">【參考答案】: </w:t>
      </w:r>
      <m:oMath xmlns:mml="http://www.w3.org/1998/Math/MathML">
        <m:r>
          <m:t>(C)$</m:t>
        </m:r>
        <m:rad>
          <m:radPr>
            <m:degHide m:val="on"/>
          </m:radPr>
          <m:deg/>
          <m:e>
            <m:r>
              <m:t>5</m:t>
            </m:r>
          </m:e>
        </m:rad>
        <m:r>
          <m:t>$</m:t>
        </m:r>
      </m:oMath>
    </w:p>
    <w:p>
      <w:r>
        <w:t>【規範步驟與踩點得分】：</w:t>
        <w:br/>
        <w:t>設 $z = x+yi$（$x, y \in \mathbb{R}$），則共軛複數 $\bar{z} = x-yi$。</w:t>
        <w:br/>
        <w:t>代入原方程左邊展開：$$(1+i)(x+yi) - 2(x-yi) = [x-y + (x+y)i] - (2x-2yi) = (-x-y) + (x+3y)i$$</w:t>
        <w:br/>
        <w:t>令其等於右邊 $-3+5i$，根據複數相等定理建立方程組：$$\begin{cases} -x - y = -3 \implies x + y = 3 &amp; \text{--- ①} \\ x + 3y = 5 &amp; \text{--- ②} \end{cases}$$</w:t>
        <w:br/>
        <w:t>由 ② 式減去 ① 式得：$2y = 2 \implies y = 1$。將 $y = 1$ 代入 ① 式得：$x = 2$。</w:t>
        <w:br/>
        <w:t>因此複數 $z = 2 + i$，其模長為：$$|z| = \sqrt{x^2+y^2} = \sqrt{2^2+1^2} = \sqrt{4+1} = \sqrt{5}$$</w:t>
        <w:br/>
        <w:t>故正確選項為 (C)。</w:t>
      </w:r>
    </w:p>
    <w:p>
      <w:r>
        <w:rPr>
          <w:i/>
        </w:rPr>
        <w:t>⚡【聯考速解訣竅】： 口算技巧：① 式 $x+y=3$ 與 ② 式 $x+3y=5$ 兩式相加得 $2x+4y=8 \implies x+2y=4$。立即看出 $(x,y)=(2,1)$，$|z|=\sqrt{2^2+1^2}=\sqrt{5}$，5 秒搞定！</w:t>
      </w:r>
    </w:p>
    <w:p>
      <w:r>
        <w:t>----------------------------------------</w:t>
      </w:r>
    </w:p>
    <w:p>
      <w:r>
        <w:rPr>
          <w:b/>
        </w:rPr>
        <w:t>題 04 · 阿根圖動點軌跡 · 線段垂直平分線幾何特徵 (5分)</w:t>
      </w:r>
    </w:p>
    <w:p>
      <w:r>
        <w:t>【題目題幹】: 在複平面上，若滿足方程 $|z-3-4i| = |z+1-2i|$ 的複數 $z = x+yi$（$x,y \in \mathbb{R}$），則動點 $(x,y)$ 的軌跡是一條直線，該直線的斜率為（　　）。</w:t>
      </w:r>
    </w:p>
    <w:p>
      <w:r>
        <w:t xml:space="preserve">【參考答案】: </w:t>
      </w:r>
      <m:oMath xmlns:mml="http://www.w3.org/1998/Math/MathML">
        <m:r>
          <m:t>(D)$−2$</m:t>
        </m:r>
      </m:oMath>
    </w:p>
    <w:p>
      <w:r>
        <w:t>【規範步驟與踩點得分】：</w:t>
        <w:br/>
        <w:t>原方程可改寫為：$$|z - (3+4i)| = |z - (-1+2i)|$$此方程表示動點 $P(x,y)$ 到定點 $A(3,4)$ 與定點 $B(-1,2)$ 的距離相等。</w:t>
        <w:br/>
        <w:t>因此，動點 $P$ 的軌跡是線段 $AB$ 的垂直平分線。</w:t>
        <w:br/>
        <w:t>計算線段 $AB$ 所在直線的斜率：$$k_{AB} = \frac{2 - 4}{-1 - 3} = \frac{-2}{-4} = \frac{1}{2}$$</w:t>
        <w:br/>
        <w:t>因為垂直平分線與線段 $AB$ 互相垂直，其斜率滿足 $k \cdot k_{AB} = -1$，故：$$k = -\frac{1}{k_{AB}} = -\frac{1}{1/2} = -2$$</w:t>
        <w:br/>
        <w:t>【代數法驗證】：由 $(x-3)^2+(y-4)^2 = (x+1)^2+(y-2)^2$ 展開得 $8x+4y-20=0 \implies 2x+y-5=0 \implies y = -2x+5$，斜率確為 $-2$。</w:t>
        <w:br/>
        <w:t>故正確選項為 (D)。</w:t>
      </w:r>
    </w:p>
    <w:p>
      <w:r>
        <w:rPr>
          <w:i/>
        </w:rPr>
        <w:t>⚡【聯考速解訣竅】： 聯考幾何速算：定點向量 $\vec{AB} = (-4, -2) = -2(2, 1)$。中垂線的法向量即為 $(2, 1)$，其直線方程必為 $2x+y+C=0$，斜率為 $-\frac{2}{1} = -2$，一眼看出選 (D)！</w:t>
      </w:r>
    </w:p>
    <w:p>
      <w:r>
        <w:t>----------------------------------------</w:t>
      </w:r>
    </w:p>
    <w:p>
      <w:r>
        <w:rPr>
          <w:b/>
        </w:rPr>
        <w:t>題 05 · 複數乘法的幾何意義 · 幅角相加與向量旋轉 (5分)</w:t>
      </w:r>
    </w:p>
    <w:p>
      <w:r>
        <w:t>【題目題幹】: 在複平面上，將對應複數 $z_1 = \sqrt{3}-i$ 的向量繞原點逆時針旋轉 $75^\circ$（即 $\frac{5\pi}{12}$ 弧度），得到複數 $z_2$，則 $z_2$ 的代數形式為（　　）。</w:t>
      </w:r>
    </w:p>
    <w:p>
      <w:r>
        <w:t xml:space="preserve">【參考答案】: </w:t>
      </w:r>
      <m:oMath xmlns:mml="http://www.w3.org/1998/Math/MathML">
        <m:r>
          <m:t>(A)$</m:t>
        </m:r>
        <m:rad>
          <m:radPr>
            <m:degHide m:val="on"/>
          </m:radPr>
          <m:deg/>
          <m:e>
            <m:r>
              <m:t>2</m:t>
            </m:r>
          </m:e>
        </m:rad>
        <m: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t>i$</m:t>
        </m:r>
      </m:oMath>
    </w:p>
    <w:p>
      <w:r>
        <w:t>【規範步驟與踩點得分】：</w:t>
        <w:br/>
        <w:t>計算複數 $z_1 = \sqrt{3}-i$ 的模長：$$r = |z_1| = \sqrt{(\sqrt{3})^2 + (-1)^2} = \sqrt{3+1} = 2$$</w:t>
        <w:br/>
        <w:t>點 $(\sqrt{3}, -1)$ 位於第四象限，$\cos\theta_1 = \frac{\sqrt{3}}{2}, \sin\theta_1 = -\frac{1}{2}$，故幅角主值為 $\theta_1 = -30^\circ$（即 $-\frac{\pi}{6}$）。</w:t>
        <w:br/>
        <w:t>將向量繞原點逆時針旋轉 $75^\circ$，旋轉後複數 $z_2$ 的幅角為：$$\theta_2 = \theta_1 + 75^\circ = -30^\circ + 75^\circ = 45^\circ = \frac{\pi}{4}$$</w:t>
        <w:br/>
        <w:t>純旋轉變換不改變模長，故 $|z_2| = r = 2$。因此 $z_2$ 的三角形式為：$$z_2 = 2(\cos 45^\circ + i\sin 45^\circ)$$</w:t>
        <w:br/>
        <w:t>展開計算代數形式：$$z_2 = 2\left(\frac{\sqrt{2}}{2} + \frac{\sqrt{2}}{2}i\right) = \sqrt{2} + \sqrt{2}i$$</w:t>
        <w:br/>
        <w:t>故正確選項為 (A)。</w:t>
      </w:r>
    </w:p>
    <w:p>
      <w:r>
        <w:rPr>
          <w:i/>
        </w:rPr>
        <w:t>⚡【聯考速解訣竅】： 象限直觀法：$\theta_1 = -30^\circ$，逆時針旋轉 $75^\circ$ 後落入第一象限角平分線 $45^\circ$，故實部與虛部必相等且皆為正數！在所有選項中只有 (A) 滿足實虛部均為正且相等，直接選 (A)！</w:t>
      </w:r>
    </w:p>
    <w:p>
      <w:r>
        <w:t>----------------------------------------</w:t>
      </w:r>
    </w:p>
    <w:p>
      <w:r>
        <w:rPr>
          <w:b/>
        </w:rPr>
        <w:t>題 06 · 複平面圓周軌跡 · 幾何距離與模長極值 (5分)</w:t>
      </w:r>
    </w:p>
    <w:p>
      <w:r>
        <w:t>【題目題幹】: 已知複數 $z$ 滿足 $|z - 4 + 3i| = 2$，則模長 $|z|$ 的最大值與最小值分別為（　　）。</w:t>
      </w:r>
    </w:p>
    <w:p>
      <w:r>
        <w:t xml:space="preserve">【參考答案】: </w:t>
      </w:r>
      <m:oMath xmlns:mml="http://www.w3.org/1998/Math/MathML">
        <m:r>
          <m:t>(A)最大值為$7$，最小值為$3$</m:t>
        </m:r>
      </m:oMath>
    </w:p>
    <w:p>
      <w:r>
        <w:t>【規範步驟與踩點得分】：</w:t>
        <w:br/>
        <w:t>方程改寫為標準圓形式：$$|z - (4-3i)| = 2$$在複平面上，這表示以點 $C(4, -3)$ 為圓心、以 $R = 2$ 為半徑的圓周。</w:t>
        <w:br/>
        <w:t>$|z|$ 表示動點 $z$ 到原點 $O(0,0)$ 的幾何距離。</w:t>
        <w:br/>
        <w:t>計算原點 $O$ 到圓心 $C$ 的距離：$$|OC| = |4-3i| = \sqrt{4^2 + (-3)^2} = \sqrt{16+9} = \sqrt{25} = 5$$</w:t>
        <w:br/>
        <w:t>由於 $|OC| = 5 &gt; R = 2$，原點 $O$ 嚴格位於圓外部。</w:t>
        <w:br/>
        <w:t>由圓的幾何性質，連接原點與圓心之直線與圓相交兩點，分別對應距離的極大與極小值：</w:t>
        <w:br/>
        <w:t>最大值：$$|z|_{\max} = |OC| + R = 5 + 2 = 7$$</w:t>
        <w:br/>
        <w:t>最小值：$$|z|_{\min} = |OC| - R = 5 - 2 = 3$$</w:t>
        <w:br/>
        <w:t>對比各選項，正確選項為 (A)。</w:t>
      </w:r>
    </w:p>
    <w:p>
      <w:r>
        <w:rPr>
          <w:i/>
        </w:rPr>
        <w:t>⚡【聯考速解訣竅】： 三角不等式秒殺：由 $|z| = |(z-4+3i) + (4-3i)| \le |z-4+3i| + |4-3i| = 2 + 5 = 7$。由 $|z| = |(4-3i) - (4-3i-z)| \ge ||4-3i| - |z-4+3i|| = |5 - 2| = 3$。取等條件皆可達到，直接秒得 7 與 3！</w:t>
      </w:r>
    </w:p>
    <w:p>
      <w:r>
        <w:t>----------------------------------------</w:t>
      </w:r>
    </w:p>
    <w:p>
      <w:pPr>
        <w:pStyle w:val="Heading1"/>
      </w:pPr>
      <w:r>
        <w:t>第二部分 簡答與計算題 (題 07~08 · 滿分 30分)</w:t>
      </w:r>
    </w:p>
    <w:p>
      <w:r>
        <w:rPr>
          <w:b/>
        </w:rPr>
        <w:t>題 07 · 複數共軛方程求解 · 阿根圖兩點距離與三角形面積計算 (15分)</w:t>
      </w:r>
    </w:p>
    <w:p>
      <w:r>
        <w:t>【題目題幹】: 已知複數 $z$ 滿足方程 $3z - \bar{z} = 4+8i$（其中 $\bar{z}$ 為 $z$ 的共軛複數，$i$ 為虛數單位）。&lt;br&gt;(a) 求複數 $z$ 的代數形式及其模長 $|z|$。 (7分)&lt;br&gt;(b) 在複平面上，設複數 $z$ 與 $w = \frac{z^2}{2}$ 分別對應點 $A$ 與點 $B$，原點記為 $O$。求線段 $AB$ 的長度，並求 $\triangle OAB$ 的面積。 (8分)</w:t>
      </w:r>
    </w:p>
    <w:p>
      <w:r>
        <w:t xml:space="preserve">【參考答案】: </w:t>
      </w:r>
      <m:oMath xmlns:mml="http://www.w3.org/1998/Math/MathML">
        <m:r>
          <m:t>(a)$z=2+2i,</m:t>
        </m:r>
        <m:r>
          <m:t>|z|=2</m:t>
        </m:r>
        <m:rad>
          <m:radPr>
            <m:degHide m:val="on"/>
          </m:radPr>
          <m:deg/>
          <m:e>
            <m:r>
              <m:t>2</m:t>
            </m:r>
          </m:e>
        </m:rad>
        <m:r>
          <m:t>$；(b)$|AB|=2</m:t>
        </m:r>
        <m:rad>
          <m:radPr>
            <m:degHide m:val="on"/>
          </m:radPr>
          <m:deg/>
          <m:e>
            <m:r>
              <m:t>2</m:t>
            </m:r>
          </m:e>
        </m:rad>
        <m:r>
          <m:t>,</m:t>
        </m:r>
        <m:sSub>
          <m:e>
            <m:r>
              <m:t>S</m:t>
            </m:r>
          </m:e>
          <m:sub>
            <m:r>
              <m:t>△OAB</m:t>
            </m:r>
          </m:sub>
        </m:sSub>
        <m:r>
          <m:t>=4$</m:t>
        </m:r>
      </m:oMath>
    </w:p>
    <w:p>
      <w:r>
        <w:t>【規範步驟與踩點得分】：</w:t>
        <w:br/>
        <w:t>&lt;b&gt;(a) 小問（滿分 7 分）：&lt;/b&gt;</w:t>
        <w:br/>
        <w:t>設 $z = x+yi$（$x, y \in \mathbb{R}$），則 $\bar{z} = x-yi$。……【M1】</w:t>
        <w:br/>
        <w:t>代入原方程：$$3(x+yi) - (x-yi) = 4 + 8i$$……【M1】</w:t>
        <w:br/>
        <w:t>展開合併同類項：$$(3x - x) + (3y + y)i = 2x + 4yi = 4 + 8i$$……【M2】</w:t>
        <w:br/>
        <w:t>根據複數相等定理建立方程組：$$\begin{cases} 2x = 4 \implies x = 2 \\ 4y = 8 \implies y = 2 \end{cases}$$……【A2】</w:t>
        <w:br/>
        <w:t>得出複數 $z$ 的代數形式：$$z = 2 + 2i$$……【A1】</w:t>
        <w:br/>
        <w:t>計算模長：$$|z| = \sqrt{2^2 + 2^2} = \sqrt{8} = 2\sqrt{2}$$……【A1】</w:t>
        <w:br/>
        <w:t>&lt;b&gt;(b) 小問（滿分 8 分）：&lt;/b&gt;</w:t>
        <w:br/>
        <w:t>計算 $w$ 的代數形式：$$z^2 = (2+2i)^2 = 4 + 8i + 4i^2 = 4 + 8i - 4 = 8i$$$$w = \frac{z^2}{2} = \frac{8i}{2} = 4i$$……【M2】</w:t>
        <w:br/>
        <w:t>寫出複平面對應點坐標：點 $A(2, 2)$，點 $B(0, 4)$，原點 $O(0, 0)$。……【B1】</w:t>
        <w:br/>
        <w:t>計算線段 $AB$ 的長度：$$|AB| = |w - z| = |4i - (2+2i)| = |-2 + 2i| = \sqrt{(-2)^2 + 2^2} = \sqrt{8} = 2\sqrt{2}$$……【M2, A1】</w:t>
        <w:br/>
        <w:t>計算 $\triangle OAB$ 的面積：</w:t>
        <w:br/>
        <w:t>【方法 1 · 坐標行列式公式】：$$S_{\triangle OAB} = \frac{1}{2} |x_A y_B - x_B y_A| = \frac{1}{2} |2 \times 4 - 0 \times 2| = \frac{1}{2} \times 8 = 4$$……【M1, A1】</w:t>
        <w:br/>
        <w:t>【方法 2 · 底高幾何法】：點 $B(0,4)$ 在 $y$ 軸（虛軸）上，取 $OB$ 為底，底長 $b = 4$；點 $A(2,2)$ 到 $y$ 軸的垂直距離即為高 $h = |x_A| = 2$。故 $S_{\triangle OAB} = \frac{1}{2} \times 4 \times 2 = 4$。</w:t>
      </w:r>
    </w:p>
    <w:p>
      <w:r>
        <w:rPr>
          <w:i/>
        </w:rPr>
        <w:t>⚡【聯考速解訣竅】： 直角等腰判定：向量 $\vec{OA} = (2,2)$，$\vec{AB} = (-2,2)$。點積 $\vec{OA} \cdot \vec{AB} = -4+4 = 0$，且長度均為 $2\sqrt{2}$！因此 $\triangle OAB$ 是以 $A$ 為直角頂點的等腰直角三角形！面積直接等於 $\frac{1}{2} \times 2\sqrt{2} \times 2\sqrt{2} = 4$，秒殺驗算！</w:t>
      </w:r>
    </w:p>
    <w:p>
      <w:r>
        <w:t>----------------------------------------</w:t>
      </w:r>
    </w:p>
    <w:p>
      <w:r>
        <w:rPr>
          <w:b/>
        </w:rPr>
        <w:t>題 08 · 三角極式轉換 · 棣美弗定理高次冪與共軛倒數巧算 (15分)</w:t>
      </w:r>
    </w:p>
    <w:p>
      <w:r>
        <w:t>【題目題幹】: 已知複數 $z_0 = -\sqrt{3}+i$。&lt;br&gt;(a) 求 $z_0$ 的模長 $|z_0|$ 與幅角主值 $\operatorname{Arg}(z_0) \in (-\pi, \pi]$，並將 $z_0$ 表示為標準三角形式 $r(\cos\theta+i\sin\theta)$。 (6分)&lt;br&gt;(b) 利用棣美弗定理（De Moivre's Theorem），計算 $z_0^9$ 的精確代數值。 (4分)&lt;br&gt;(c) 計算代數式 $T = z_0^6 + \left(\frac{4}{z_0}\right)^6$ 的精確值。 (5分)</w:t>
      </w:r>
    </w:p>
    <w:p>
      <w:r>
        <w:t xml:space="preserve">【參考答案】: </w:t>
      </w:r>
      <m:oMath xmlns:mml="http://www.w3.org/1998/Math/MathML">
        <m:r>
          <m:t>(a)$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t>=2</m:t>
        </m:r>
        <m:r>
          <m:t>(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5π</m:t>
            </m:r>
          </m:num>
          <m:den>
            <m:r>
              <m:t>6</m:t>
            </m:r>
          </m:den>
        </m:f>
        <m:r>
          <m:t>+i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5π</m:t>
            </m:r>
          </m:num>
          <m:den>
            <m:r>
              <m:t>6</m:t>
            </m:r>
          </m:den>
        </m:f>
        <m:r>
          <m:t>)</m:t>
        </m:r>
        <m:r>
          <m:t>$；(b)$</m:t>
        </m:r>
        <m:sSubSup>
          <m:e>
            <m:r>
              <m:t>z</m:t>
            </m:r>
          </m:e>
          <m:sub>
            <m:r>
              <m:t>0</m:t>
            </m:r>
          </m:sub>
          <m:sup>
            <m:r>
              <m:t>9</m:t>
            </m:r>
          </m:sup>
        </m:sSubSup>
        <m:r>
          <m:t>=−512i$；(c)$T=−128$</m:t>
        </m:r>
      </m:oMath>
    </w:p>
    <w:p>
      <w:r>
        <w:t>【規範步驟與踩點得分】：</w:t>
        <w:br/>
        <w:t>&lt;b&gt;(a) 小問（滿分 6 分）：&lt;/b&gt;</w:t>
        <w:br/>
        <w:t>計算模長：$$r = |z_0| = \sqrt{(-\sqrt{3})^2 + 1^2} = \sqrt{3 + 1} = 2$$……【M2】</w:t>
        <w:br/>
        <w:t>計算幅角主值：點 $(-\sqrt{3}, 1)$ 位於第二象限，$$\cos\theta = -\frac{\sqrt{3}}{2}, \quad \sin\theta = \frac{1}{2} \implies \theta = \pi - \frac{\pi}{6} = \frac{5\pi}{6}$$……【M2】</w:t>
        <w:br/>
        <w:t>寫出標準三角形式：$$z_0 = 2\left(\cos\frac{5\pi}{6} + i\sin\frac{5\pi}{6}\right)$$……【A2】</w:t>
        <w:br/>
        <w:t>&lt;b&gt;(b) 小問（滿分 4 分）：&lt;/b&gt;</w:t>
        <w:br/>
        <w:t>應用棣美弗定理展開 9 次冪：$$z_0^9 = 2^9 \left[\cos\left(9 \times \frac{5\pi}{6}\right) + i\sin\left(9 \times \frac{5\pi}{6}\right)\right] = 512\left(\cos\frac{15\pi}{2} + i\sin\frac{15\pi}{2}\right)$$……【M2】</w:t>
        <w:br/>
        <w:t>化簡角度 $\frac{15\pi}{2}$：$$\frac{15\pi}{2} = 6\pi + \frac{3\pi}{2} = 3 \times 2\pi + \frac{3\pi}{2}$$故 $\cos\frac{15\pi}{2} = 0$，$\sin\frac{15\pi}{2} = -1$。……【M1】</w:t>
        <w:br/>
        <w:t>計算得出代數值：$$z_0^9 = 512(0 - i) = -512i$$……【A1】</w:t>
        <w:br/>
        <w:t>&lt;b&gt;(c) 小問（滿分 5 分）：&lt;/b&gt;</w:t>
        <w:br/>
        <w:t>先計算 $z_0^6$：$$z_0^6 = 2^6 \left[\cos\left(6 \times \frac{5\pi}{6}\right) + i\sin\left(6 \times \frac{5\pi}{6}\right)\right] = 64(\cos 5\pi + i\sin 5\pi) = 64(-1 + 0) = -64$$……【M2】</w:t>
        <w:br/>
        <w:t>觀察並化簡 $\frac{4}{z_0}$：因為 $z_0 \bar{z}_0 = |z_0|^2 = 2^2 = 4$，所以 $\frac{4}{z_0} = \bar{z}_0$！……【M2】</w:t>
        <w:br/>
        <w:t>由共軛性質可知：$$\left(\frac{4}{z_0}\right)^6 = (\bar{z}_0)^6 = \overline{z_0^6} = \overline{-64} = -64$$</w:t>
        <w:br/>
        <w:t>代入求和：$$T = z_0^6 + \left(\frac{4}{z_0}\right)^6 = -64 + (-64) = -128$$……【A1】</w:t>
      </w:r>
    </w:p>
    <w:p>
      <w:r>
        <w:rPr>
          <w:i/>
        </w:rPr>
        <w:t>⚡【聯考速解訣竅】： 四校附加卷培優巧思：$z_0^3 = 8(\cos\frac{5\pi}{2}+i\sin\frac{5\pi}{2}) = 8i$。因此 $z_0^9 = (z_0^3)^3 = (8i)^3 = 512i^3 = -512i$！$z_0^6 = (z_0^3)^2 = (8i)^2 = -64$。3 秒口算完成全部小題！</w:t>
      </w:r>
    </w:p>
    <w:p>
      <w:r>
        <w:t>----------------------------------------</w:t>
      </w:r>
    </w:p>
    <w:p>
      <w:pPr>
        <w:pStyle w:val="Heading1"/>
      </w:pPr>
      <w:r>
        <w:t>第三部分 高階綜合壓軸題 (題 09~10 · 滿分 40分)</w:t>
      </w:r>
    </w:p>
    <w:p>
      <w:r>
        <w:rPr>
          <w:b/>
        </w:rPr>
        <w:t>題 09 · 棣美弗定理開四次方根 · 阿根圖內接正方形與距離平方和定值論證 (20分)</w:t>
      </w:r>
    </w:p>
    <w:p>
      <w:r>
        <w:t>【題目題幹】: 已知複數 $W = -8 - 8\sqrt{3}i$（其中 $i$ 為虛數單位）。&lt;br&gt;(a) 求 $W$ 的模長 $|W|$ 與幅角主值 $\operatorname{Arg}(W) \in (-\pi, \pi]$，並將 $W$ 寫成三角極式。 (6分)&lt;br&gt;(b) 求解複數四次方程 $z^4 = W$，求出全部 4 個複數根 $z_1, z_2, z_3, z_4$，並化為標準代數形式 $a+bi$。 (8分)&lt;br&gt;(c) 設這 4 個根在複平面（阿根圖）上對應的點分別為 $A, B, C, D$。&lt;br&gt;　(i) 證明四邊形 $ABCD$ 為正方形，並求其面積。 (3分)&lt;br&gt;　(ii) 設動點 $P$ 對應複數 $w$，且滿足 $|w| = 2$。證明動點 $P$ 到正方形四個頂點的距離平方和 $\sum_{k=1}^4 |w - z_k|^2$ 為定值，並求出該定值。 (3分)</w:t>
      </w:r>
    </w:p>
    <w:p>
      <w:r>
        <w:t xml:space="preserve">【參考答案】: </w:t>
      </w:r>
      <m:oMath xmlns:mml="http://www.w3.org/1998/Math/MathML">
        <m:r>
          <m:t>(a)$W=16</m:t>
        </m:r>
        <m:r>
          <m:t>[</m:t>
        </m:r>
        <m:r>
          <m:rPr>
            <m:sty m:val="p"/>
          </m:rPr>
          <m:t>cos</m:t>
        </m:r>
        <m:r>
          <m:t>(−</m:t>
        </m:r>
        <m:f>
          <m:fPr>
            <m:type m:val="bar"/>
          </m:fPr>
          <m:num>
            <m:r>
              <m:t>2π</m:t>
            </m:r>
          </m:num>
          <m:den>
            <m:r>
              <m:t>3</m:t>
            </m:r>
          </m:den>
        </m:f>
        <m:r>
          <m:t>)</m:t>
        </m:r>
        <m:r>
          <m:t>+i</m:t>
        </m:r>
        <m:r>
          <m:rPr>
            <m:sty m:val="p"/>
          </m:rPr>
          <m:t>sin</m:t>
        </m:r>
        <m:r>
          <m:t>(−</m:t>
        </m:r>
        <m:f>
          <m:fPr>
            <m:type m:val="bar"/>
          </m:fPr>
          <m:num>
            <m:r>
              <m:t>2π</m:t>
            </m:r>
          </m:num>
          <m:den>
            <m:r>
              <m:t>3</m:t>
            </m:r>
          </m:den>
        </m:f>
        <m:r>
          <m:t>)</m:t>
        </m:r>
        <m:r>
          <m:t>]</m:t>
        </m:r>
        <m:r>
          <m:t>$；(b)$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−i,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t>=1+</m:t>
        </m:r>
        <m:rad>
          <m:radPr>
            <m:degHide m:val="on"/>
          </m:radPr>
          <m:deg/>
          <m:e>
            <m:r>
              <m:t>3</m:t>
            </m:r>
          </m:e>
        </m:rad>
        <m:r>
          <m:t>i,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t>=−</m:t>
        </m:r>
        <m:rad>
          <m:radPr>
            <m:degHide m:val="on"/>
          </m:radPr>
          <m:deg/>
          <m:e>
            <m:r>
              <m:t>3</m:t>
            </m:r>
          </m:e>
        </m:rad>
        <m:r>
          <m:t>+i,</m:t>
        </m:r>
        <m:sSub>
          <m:e>
            <m:r>
              <m:t>z</m:t>
            </m:r>
          </m:e>
          <m:sub>
            <m:r>
              <m:t>4</m:t>
            </m:r>
          </m:sub>
        </m:sSub>
        <m:r>
          <m:t>=−1−</m:t>
        </m:r>
        <m:rad>
          <m:radPr>
            <m:degHide m:val="on"/>
          </m:radPr>
          <m:deg/>
          <m:e>
            <m:r>
              <m:t>3</m:t>
            </m:r>
          </m:e>
        </m:rad>
        <m:r>
          <m:t>i$；(c)(i)面積$8$；(c)(ii)定值$32$</m:t>
        </m:r>
      </m:oMath>
    </w:p>
    <w:p>
      <w:r>
        <w:t>【規範步驟與踩點得分】：</w:t>
        <w:br/>
        <w:t>&lt;b&gt;(a) 小問（滿分 6 分）：&lt;/b&gt;</w:t>
        <w:br/>
        <w:t>計算模長：$$|W| = \sqrt{(-8)^2 + (-8\sqrt{3})^2} = \sqrt{64 + 192} = \sqrt{256} = 16$$……【M2, A1】</w:t>
        <w:br/>
        <w:t>計算幅角主值：點 $(-8, -8\sqrt{3})$ 位於第三象限，$$\cos\theta = -\frac{8}{16} = -\frac{1}{2}, \quad \sin\theta = -\frac{8\sqrt{3}}{16} = -\frac{\sqrt{3}}{2} \implies \theta = -\frac{2\pi}{3}$$……【M2】</w:t>
        <w:br/>
        <w:t>寫出標準三角極式：$$W = 16\left[\cos\left(-\frac{2\pi}{3}\right) + i\sin\left(-\frac{2\pi}{3}\right)\right]$$……【A1】</w:t>
        <w:br/>
        <w:t>&lt;b&gt;(b) 小問（滿分 8 分）：&lt;/b&gt;</w:t>
        <w:br/>
        <w:t>根據棣美弗定理開方公式，方程 $z^4 = W$ 的 4 個根模長為 $r = \sqrt[4]{16} = 2$。……【B1】</w:t>
        <w:br/>
        <w:t>寫出幅角通式（$k = 0, 1, 2, 3$）：$$\theta_k = \frac{-\frac{2\pi}{3} + 2k\pi}{4} = -\frac{\pi}{6} + \frac{k\pi}{2}$$……【M2】</w:t>
        <w:br/>
        <w:t>逐一計算各根的代數形式：</w:t>
        <w:br/>
        <w:t>$k = 0$: $\theta_0 = -\frac{\pi}{6} \implies z_1 = 2\left[\cos\left(-\frac{\pi}{6}\right) + i\sin\left(-\frac{\pi}{6}\right)\right] = 2\left(\frac{\sqrt{3}}{2} - \frac{1}{2}i\right) = \sqrt{3} - i$。……【A1】</w:t>
        <w:br/>
        <w:t>$k = 1$: $\theta_1 = -\frac{\pi}{6} + \frac{\pi}{2} = \frac{\pi}{3} \implies z_2 = 2\left(\cos\frac{\pi}{3} + i\sin\frac{\pi}{3}\right) = 2\left(\frac{1}{2} + \frac{\sqrt{3}}{2}i\right) = 1 + \sqrt{3}i$。……【A1】</w:t>
        <w:br/>
        <w:t>$k = 2$: $\theta_2 = -\frac{\pi}{6} + \pi = \frac{5\pi}{6} \implies z_3 = 2\left(\cos\frac{5\pi}{6} + i\sin\frac{5\pi}{6}\right) = 2\left(-\frac{\sqrt{3}}{2} + \frac{1}{2}i\right) = -\sqrt{3} + i$。……【A1】</w:t>
        <w:br/>
        <w:t>$k = 3$: $\theta_3 = -\frac{\pi}{6} + \frac{3\pi}{2} = \frac{4\pi}{3} \implies z_4 = 2\left(\cos\frac{4\pi}{3} + i\sin\frac{4\pi}{3}\right) = 2\left(-\frac{1}{2} - \frac{\sqrt{3}}{2}i\right) = -1 - \sqrt{3}i$。……【A1】</w:t>
        <w:br/>
        <w:t>&lt;b&gt;(c)(i) 小問（滿分 3 分）：&lt;/b&gt;</w:t>
        <w:br/>
        <w:t>幾何論證：4 個根的模長均為 2，故對應點 $A, B, C, D$ 均在外接圓 $x^2+y^2=4$ 上；相鄰兩點幅角差均為 $\frac{\pi}{2} = 90^\circ$，即圓心角皆為直角，因此四邊形 $ABCD$ 必為內接正方形。……【M1, A1】</w:t>
        <w:br/>
        <w:t>面積計算：外接圓半徑 $R = 2$，正方形對角線長 $d = 2R = 4$。$$S_{ABCD} = \frac{1}{2} d^2 = \frac{1}{2} \times 4^2 = 8$$（或邊長 $a = \sqrt{R^2+R^2} = 2\sqrt{2} \implies S = a^2 = 8$）。……【A1】</w:t>
        <w:br/>
        <w:t>&lt;b&gt;(c)(ii) 小問（滿分 3 分）：&lt;/b&gt;</w:t>
        <w:br/>
        <w:t>展開複數距離平方：$$|w - z_k|^2 = (w - z_k)(\bar{w} - \bar{z}_k) = |w|^2 - (w\bar{z}_k + \bar{w}z_k) + |z_k|^2$$……【M1】</w:t>
        <w:br/>
        <w:t>由已知 $|w| = 2 \implies |w|^2 = 4$，且 $|z_k| = 2 \implies |z_k|^2 = 4$。故每一項 $|w|^2 + |z_k|^2 = 4 + 4 = 8$。</w:t>
        <w:br/>
        <w:t>求和得：$$\sum_{k=1}^4 |w - z_k|^2 = \sum_{k=1}^4 8 - \bar{w}\left(\sum_{k=1}^4 z_k\right) - w\left(\sum_{k=1}^4 \bar{z}_k\right)$$</w:t>
        <w:br/>
        <w:t>由正方形中心在原點的對稱性，4 個根之和為 0：$$\sum_{k=1}^4 z_k = (\sqrt{3} + 1 - \sqrt{3} - 1) + (-1 + \sqrt{3} + 1 - \sqrt{3})i = 0$$同理共軛之和亦為 0。……【M1】</w:t>
        <w:br/>
        <w:t>因此定值為：$$\sum_{k=1}^4 |w - z_k|^2 = 4 \times 8 - 0 = 32$$……【A1】</w:t>
      </w:r>
    </w:p>
    <w:p>
      <w:r>
        <w:rPr>
          <w:i/>
        </w:rPr>
        <w:t>⚡【聯考速解訣竅】： 物理力學重心秒解：正方形 4 頂點質心在原點 $O$。由平行四邊形定則或斯圖爾特定理（重心距離公式）：動點到各頂點距離平方和等於 $4 \cdot |PO|^2 + \sum |Oz_k|^2 = 4(2^2) + 4(2^2) = 16 + 16 = 32$！物理直觀 5 秒秒殺！</w:t>
      </w:r>
    </w:p>
    <w:p>
      <w:r>
        <w:t>----------------------------------------</w:t>
      </w:r>
    </w:p>
    <w:p>
      <w:r>
        <w:rPr>
          <w:b/>
        </w:rPr>
        <w:t>題 10 · 單位根因式分解 · 阿根圖正三角形面積、中垂線軌跡與閉圓盤極值幾何論證 (20分)</w:t>
      </w:r>
    </w:p>
    <w:p>
      <w:r>
        <w:t>【題目題幹】: 考慮複數方程 $z^3 - 64 = 0$。&lt;br&gt;(a) 將多項式 $z^3-64$ 進行因式分解，並求出該方程的 1 個實根與 2 個共軛虛根（用代數形式表示）。 (6分)&lt;br&gt;(b) 設 (a) 中的兩個虛根為 $\alpha$ 與 $\beta$。&lt;br&gt;　(i) 證明：$\alpha^2 + 4\alpha + 16 = 0$； (2分)&lt;br&gt;　(ii) 計算代數式 $\alpha^6 + \alpha^3 + 64$ 的值； (2分)&lt;br&gt;　(iii) 設方程 $z^3-64=0$ 的三個根在阿根圖中對應點為 $A, B, C$。證明 $\triangle ABC$ 為正三角形，並求其邊長與面積。 (3分)&lt;br&gt;(c) 考慮阿根圖中的動點 $z$：&lt;br&gt;　(i) 若動點 $z$ 滿足方程 $|z-4| = |z-\alpha|$，求動點 $z$ 軌跡的幾何特徵，並求頂點 $C$ 到該軌跡直線的最短距離； (4分)&lt;br&gt;　(ii) 若動點 $z$ 滿足不等式 $|z-(6+8i)| \le 3$，求動點 $z$ 到原點距離 $|z|$ 的最大值與最小值。 (3分)</w:t>
      </w:r>
    </w:p>
    <w:p>
      <w:r>
        <w:t xml:space="preserve">【參考答案】: </w:t>
      </w:r>
      <m:oMath xmlns:mml="http://www.w3.org/1998/Math/MathML">
        <m:r>
          <m:t>(a)$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t>=4,α=−2+2</m:t>
        </m:r>
        <m:rad>
          <m:radPr>
            <m:degHide m:val="on"/>
          </m:radPr>
          <m:deg/>
          <m:e>
            <m:r>
              <m:t>3</m:t>
            </m:r>
          </m:e>
        </m:rad>
        <m:r>
          <m:t>i,β=−2−2</m:t>
        </m:r>
        <m:rad>
          <m:radPr>
            <m:degHide m:val="on"/>
          </m:radPr>
          <m:deg/>
          <m:e>
            <m:r>
              <m:t>3</m:t>
            </m:r>
          </m:e>
        </m:rad>
        <m:r>
          <m:t>i$；(b)(ii)$4224$；(b)(iii)邊長$4</m:t>
        </m:r>
        <m:rad>
          <m:radPr>
            <m:degHide m:val="on"/>
          </m:radPr>
          <m:deg/>
          <m:e>
            <m:r>
              <m:t>3</m:t>
            </m:r>
          </m:e>
        </m:rad>
        <m:r>
          <m:t>$,面積$12</m:t>
        </m:r>
        <m:rad>
          <m:radPr>
            <m:degHide m:val="on"/>
          </m:radPr>
          <m:deg/>
          <m:e>
            <m:r>
              <m:t>3</m:t>
            </m:r>
          </m:e>
        </m:rad>
        <m:r>
          <m:t>$；(c)(i)線段$AB$垂直平分線,距離$0$；(c)(ii)最大值$13$,最小值$7$</m:t>
        </m:r>
      </m:oMath>
    </w:p>
    <w:p>
      <w:r>
        <w:t>【規範步驟與踩點得分】：</w:t>
        <w:br/>
        <w:t>&lt;b&gt;(a) 小問（滿分 6 分）：&lt;/b&gt;</w:t>
        <w:br/>
        <w:t>利用立方差公式因式分解：$$z^3 - 64 = z^3 - 4^3 = (z - 4)(z^2 + 4z + 16) = 0$$……【M2】</w:t>
        <w:br/>
        <w:t>由 $z - 4 = 0$ 得實根：$$z_1 = 4$$……【A1】</w:t>
        <w:br/>
        <w:t>由 $z^2 + 4z + 16 = 0$，應用求根公式：$$z = \frac{-4 \pm \sqrt{4^2 - 4(1)(16)}}{2} = \frac{-4 \pm \sqrt{16 - 64}}{2} = \frac{-4 \pm \sqrt{-48}}{2} = \frac{-4 \pm 4\sqrt{3}i}{2} = -2 \pm 2\sqrt{3}i$$……【M2】</w:t>
        <w:br/>
        <w:t>得出兩個共軛虛根為：$$\alpha = -2 + 2\sqrt{3}i, \quad \beta = -2 - 2\sqrt{3}i$$……【A1】</w:t>
        <w:br/>
        <w:t>&lt;b&gt;(b)(i) 小問（滿分 2 分）：&lt;/b&gt;</w:t>
        <w:br/>
        <w:t>因為 $\alpha$ 為原方程 $z^3-64=0$ 的非實數根，必為二次方程 $z^2+4z+16=0$ 的根。代入即得：$$\alpha^2 + 4\alpha + 16 = 0 \quad (\text{證畢})$$……【A2】</w:t>
        <w:br/>
        <w:t>&lt;b&gt;(b)(ii) 小問（滿分 2 分）：&lt;/b&gt;</w:t>
        <w:br/>
        <w:t>因為 $\alpha$ 滿足原方程 $\alpha^3 - 64 = 0 \implies \alpha^3 = 64$。……【M1】</w:t>
        <w:br/>
        <w:t>則 $\alpha^6 = (\alpha^3)^2 = 64^2 = 4096$。</w:t>
        <w:br/>
        <w:t>代入計算代數式：$$\alpha^6 + \alpha^3 + 64 = 4096 + 64 + 64 = 4224$$……【A1】</w:t>
        <w:br/>
        <w:t>&lt;b&gt;(b)(iii) 小問（滿分 3 分）：&lt;/b&gt;</w:t>
        <w:br/>
        <w:t>三根在複平面對應點坐標為：$A(4, 0)$，$B(-2, 2\sqrt{3})$，$C(-2, -2\sqrt{3})$。</w:t>
        <w:br/>
        <w:t>計算三邊長度的平方：$$|AB|^2 = (-2-4)^2 + (2\sqrt{3}-0)^2 = (-6)^2 + 12 = 36 + 12 = 48$$$$|AC|^2 = (-2-4)^2 + (-2\sqrt{3}-0)^2 = 36 + 12 = 48$$$$|BC|^2 = [-2-(-2)]^2 + (-2\sqrt{3}-2\sqrt{3})^2 = 0 + (-4\sqrt{3})^2 = 48$$</w:t>
        <w:br/>
        <w:t>三邊長度皆為 $\sqrt{48} = 4\sqrt{3}$，三邊相等，證得 $\triangle ABC$ 為正三角形。……【M1, A1】</w:t>
        <w:br/>
        <w:t>正三角形面積為：$$S = \frac{\sqrt{3}}{4} a^2 = \frac{\sqrt{3}}{4} \times 48 = 12\sqrt{3}$$……【A1】</w:t>
        <w:br/>
        <w:t>&lt;b&gt;(c)(i) 小問（滿分 4 分）：&lt;/b&gt;</w:t>
        <w:br/>
        <w:t>軌跡幾何特徵：方程 $|z-4| = |z-\alpha|$ 即 $|z-z_A| = |z-z_B|$，表示動點 $z$ 到點 $A(4,0)$ 與點 $B(-2,2\sqrt{3})$ 的距離相等，其軌跡為線段 $AB$ 的垂直平分線 $L$。……【M1, B1】</w:t>
        <w:br/>
        <w:t>頂點 $C$ 到直線 $L$ 的最短距離：在正三角形 $\triangle ABC$ 中，邊長 $|CA| = |CB| = 4\sqrt{3}$。頂點 $C$ 到線段兩端點 $A, B$ 的距離天然相等，因此頂點 $C$ 恰好位於線段 $AB$ 的垂直平分線上！……【M1】故頂點 $C$ 滿足軌跡方程，其到直線 $L$ 的最短距離為 $0$。……【A1】</w:t>
        <w:br/>
        <w:t>&lt;b&gt;(c)(ii) 小問（滿分 3 分）：&lt;/b&gt;</w:t>
        <w:br/>
        <w:t>幾何意義：不等式 $|z - (6+8i)| \le 3$ 在阿根圖中表示以點 $K(6, 8)$ 為圓心、半徑 $R = 3$ 的閉圓盤。……【M1】</w:t>
        <w:br/>
        <w:t>原點 $O(0,0)$ 到圓心 $K$ 的距離為：$$|OK| = |6+8i| = \sqrt{6^2 + 8^2} = \sqrt{36+64} = 10$$……【A1】</w:t>
        <w:br/>
        <w:t>因為 $|OK| = 10 &gt; R = 3$，原點位於圓盤外部。</w:t>
        <w:br/>
        <w:t>由幾何連心線性質得：最大值：$$|z|_{\max} = |OK| + R = 10 + 3 = 13$$最小值：$$|z|_{\min} = |OK| - R = 10 - 3 = 7$$……【A1】</w:t>
      </w:r>
    </w:p>
    <w:p>
      <w:r>
        <w:rPr>
          <w:i/>
        </w:rPr>
        <w:t>⚡【聯考速解訣竅】： 四校聯考高分思維：(c)(i) 無需化簡直線方程 $x-\sqrt{3}y+4=0$ 再代入點 $(-2,-2\sqrt{3})$。利用正三角形外心、垂心與中垂線完全重合的性質，頂點必在對邊中垂線上，一眼看出距離為 0，節省 3 分鐘！</w:t>
      </w:r>
    </w:p>
    <w:p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